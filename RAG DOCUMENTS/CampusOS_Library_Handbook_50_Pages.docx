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CampusOS University Library Handbook</w:t>
      </w:r>
    </w:p>
    <w:p>
      <w:pPr>
        <w:jc w:val="center"/>
      </w:pPr>
      <w:r>
        <w:rPr>
          <w:b/>
        </w:rPr>
        <w:t>Academic Year 2026–2027</w:t>
        <w:br/>
        <w:t>Official Library Policy Manual</w:t>
      </w:r>
    </w:p>
    <w:p>
      <w:pPr>
        <w:pStyle w:val="Heading1"/>
      </w:pPr>
      <w:r>
        <w:t>Preface</w:t>
      </w:r>
    </w:p>
    <w:p>
      <w:r>
        <w:t>This fictional handbook defines all library policies used by CampusOS AI. It is the primary RAG knowledge base for students, faculty and librarians, covering membership, borrowing, digital resources, research support, fines, reservations, AI search and library services.</w:t>
      </w:r>
    </w:p>
    <w:p>
      <w:r>
        <w:br w:type="page"/>
      </w:r>
    </w:p>
    <w:p>
      <w:pPr>
        <w:pStyle w:val="Heading1"/>
      </w:pPr>
      <w:r>
        <w:t>1. Library Vision &amp; Governance</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1.1 Vision</w:t>
      </w:r>
    </w:p>
    <w:p>
      <w:r>
        <w:t>This section establishes the official CampusOS University policy for vision.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vision.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vision.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vision.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vision.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vision.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1.2 Mission</w:t>
      </w:r>
    </w:p>
    <w:p>
      <w:r>
        <w:t>This section establishes the official CampusOS University policy for mission.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mission.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mission.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mission.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mission.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mission.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1.3 Library Services</w:t>
      </w:r>
    </w:p>
    <w:p>
      <w:r>
        <w:t>This section establishes the official CampusOS University policy for library services.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library services.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library services.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library services.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library services.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library services.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1.4 Librarian Roles</w:t>
      </w:r>
    </w:p>
    <w:p>
      <w:r>
        <w:t>This section establishes the official CampusOS University policy for librarian roles.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librarian roles.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librarian roles.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librarian roles.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librarian roles.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librarian roles.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2. Membership &amp; Access</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2.1 Eligibility</w:t>
      </w:r>
    </w:p>
    <w:p>
      <w:r>
        <w:t>This section establishes the official CampusOS University policy for eligibility.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eligibility.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eligibility.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eligibility.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eligibility.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eligibility.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2.2 ID Cards</w:t>
      </w:r>
    </w:p>
    <w:p>
      <w:r>
        <w:t>This section establishes the official CampusOS University policy for id cards.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id cards.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id cards.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id cards.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id cards.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id cards.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2.3 Access Hours</w:t>
      </w:r>
    </w:p>
    <w:p>
      <w:r>
        <w:t>This section establishes the official CampusOS University policy for access hours.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access hours.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access hours.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access hours.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access hours.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access hours.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2.4 Guest Access</w:t>
      </w:r>
    </w:p>
    <w:p>
      <w:r>
        <w:t>This section establishes the official CampusOS University policy for guest access.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guest access.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guest access.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guest access.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guest access.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guest access.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3. Borrowing Policies</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3.1 Borrow Limits</w:t>
      </w:r>
    </w:p>
    <w:p>
      <w:r>
        <w:t>This section establishes the official CampusOS University policy for borrow limits.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borrow limits.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borrow limits.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borrow limits.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borrow limits.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borrow limits.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User</w:t>
            </w:r>
          </w:p>
        </w:tc>
        <w:tc>
          <w:tcPr>
            <w:tcW w:type="dxa" w:w="2880"/>
          </w:tcPr>
          <w:p>
            <w:r>
              <w:t>Books</w:t>
            </w:r>
          </w:p>
        </w:tc>
        <w:tc>
          <w:tcPr>
            <w:tcW w:type="dxa" w:w="2880"/>
          </w:tcPr>
          <w:p>
            <w:r>
              <w:t>Loan Period</w:t>
            </w:r>
          </w:p>
        </w:tc>
      </w:tr>
      <w:tr>
        <w:tc>
          <w:tcPr>
            <w:tcW w:type="dxa" w:w="2880"/>
          </w:tcPr>
          <w:p>
            <w:r>
              <w:t>Student</w:t>
            </w:r>
          </w:p>
        </w:tc>
        <w:tc>
          <w:tcPr>
            <w:tcW w:type="dxa" w:w="2880"/>
          </w:tcPr>
          <w:p>
            <w:r>
              <w:t>5</w:t>
            </w:r>
          </w:p>
        </w:tc>
        <w:tc>
          <w:tcPr>
            <w:tcW w:type="dxa" w:w="2880"/>
          </w:tcPr>
          <w:p>
            <w:r>
              <w:t>14 Days</w:t>
            </w:r>
          </w:p>
        </w:tc>
      </w:tr>
      <w:tr>
        <w:tc>
          <w:tcPr>
            <w:tcW w:type="dxa" w:w="2880"/>
          </w:tcPr>
          <w:p>
            <w:r>
              <w:t>Faculty</w:t>
            </w:r>
          </w:p>
        </w:tc>
        <w:tc>
          <w:tcPr>
            <w:tcW w:type="dxa" w:w="2880"/>
          </w:tcPr>
          <w:p>
            <w:r>
              <w:t>10</w:t>
            </w:r>
          </w:p>
        </w:tc>
        <w:tc>
          <w:tcPr>
            <w:tcW w:type="dxa" w:w="2880"/>
          </w:tcPr>
          <w:p>
            <w:r>
              <w:t>30 Days</w:t>
            </w:r>
          </w:p>
        </w:tc>
      </w:tr>
      <w:tr>
        <w:tc>
          <w:tcPr>
            <w:tcW w:type="dxa" w:w="2880"/>
          </w:tcPr>
          <w:p>
            <w:r>
              <w:t>Research Scholar</w:t>
            </w:r>
          </w:p>
        </w:tc>
        <w:tc>
          <w:tcPr>
            <w:tcW w:type="dxa" w:w="2880"/>
          </w:tcPr>
          <w:p>
            <w:r>
              <w:t>15</w:t>
            </w:r>
          </w:p>
        </w:tc>
        <w:tc>
          <w:tcPr>
            <w:tcW w:type="dxa" w:w="2880"/>
          </w:tcPr>
          <w:p>
            <w:r>
              <w:t>45 Days</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3.2 Loan Duration</w:t>
      </w:r>
    </w:p>
    <w:p>
      <w:r>
        <w:t>This section establishes the official CampusOS University policy for loan duration.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loan duration.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loan duration.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loan duration.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loan duration.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loan duration.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3.3 Renewals</w:t>
      </w:r>
    </w:p>
    <w:p>
      <w:r>
        <w:t>This section establishes the official CampusOS University policy for renewals.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renewals.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renewals.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renewals.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renewals.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renewals.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3.4 Returns</w:t>
      </w:r>
    </w:p>
    <w:p>
      <w:r>
        <w:t>This section establishes the official CampusOS University policy for returns.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returns.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returns.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returns.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returns.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returns.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4. Digital Library Services</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4.1 eBooks</w:t>
      </w:r>
    </w:p>
    <w:p>
      <w:r>
        <w:t>This section establishes the official CampusOS University policy for ebooks.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ebooks.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ebooks.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ebooks.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ebooks.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ebooks.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4.2 Research Papers</w:t>
      </w:r>
    </w:p>
    <w:p>
      <w:r>
        <w:t>This section establishes the official CampusOS University policy for research papers.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research papers.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research papers.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research papers.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research papers.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research papers.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4.3 AI Semantic Search</w:t>
      </w:r>
    </w:p>
    <w:p>
      <w:r>
        <w:t>This section establishes the official CampusOS University policy for ai semantic search.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ai semantic search.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ai semantic search.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ai semantic search.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ai semantic search.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ai semantic search.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4.4 Remote Access</w:t>
      </w:r>
    </w:p>
    <w:p>
      <w:r>
        <w:t>This section establishes the official CampusOS University policy for remote access.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remote access.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remote access.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remote access.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remote access.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remote access.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5. Research Support</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5.1 Citation Help</w:t>
      </w:r>
    </w:p>
    <w:p>
      <w:r>
        <w:t>This section establishes the official CampusOS University policy for citation help.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citation help.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citation help.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citation help.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citation help.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citation help.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5.2 Reference Management</w:t>
      </w:r>
    </w:p>
    <w:p>
      <w:r>
        <w:t>This section establishes the official CampusOS University policy for reference management.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reference management.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reference management.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reference management.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reference management.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reference management.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5.3 Literature Search</w:t>
      </w:r>
    </w:p>
    <w:p>
      <w:r>
        <w:t>This section establishes the official CampusOS University policy for literature search.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literature search.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literature search.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literature search.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literature search.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literature search.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5.4 Research Consultations</w:t>
      </w:r>
    </w:p>
    <w:p>
      <w:r>
        <w:t>This section establishes the official CampusOS University policy for research consultations.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research consultations.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research consultations.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research consultations.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research consultations.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research consultations.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6. Book Reservation System</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6.1 Reservation Workflow</w:t>
      </w:r>
    </w:p>
    <w:p>
      <w:r>
        <w:t>This section establishes the official CampusOS University policy for reservation workflow.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reservation workflow.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reservation workflow.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reservation workflow.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reservation workflow.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reservation workflow.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6.2 Priority Rules</w:t>
      </w:r>
    </w:p>
    <w:p>
      <w:r>
        <w:t>This section establishes the official CampusOS University policy for priority rules.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priority rules.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priority rules.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priority rules.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priority rules.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priority rules.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6.3 Hold Period</w:t>
      </w:r>
    </w:p>
    <w:p>
      <w:r>
        <w:t>This section establishes the official CampusOS University policy for hold period.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hold period.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hold period.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hold period.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hold period.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hold period.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6.4 Notifications</w:t>
      </w:r>
    </w:p>
    <w:p>
      <w:r>
        <w:t>This section establishes the official CampusOS University policy for notifications.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notifications.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notifications.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notifications.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notifications.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notifications.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7. Fine &amp; Lost Book Policy</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7.1 Late Fine</w:t>
      </w:r>
    </w:p>
    <w:p>
      <w:r>
        <w:t>This section establishes the official CampusOS University policy for late fine.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late fine.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late fine.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late fine.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late fine.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late fine.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tbl>
      <w:tblPr>
        <w:tblStyle w:val="TableGrid"/>
        <w:tblW w:type="auto" w:w="0"/>
        <w:tblLook w:firstColumn="1" w:firstRow="1" w:lastColumn="0" w:lastRow="0" w:noHBand="0" w:noVBand="1" w:val="04A0"/>
      </w:tblPr>
      <w:tblGrid>
        <w:gridCol w:w="4320"/>
        <w:gridCol w:w="4320"/>
      </w:tblGrid>
      <w:tr>
        <w:tc>
          <w:tcPr>
            <w:tcW w:type="dxa" w:w="4320"/>
          </w:tcPr>
          <w:p>
            <w:r>
              <w:t>Delay</w:t>
            </w:r>
          </w:p>
        </w:tc>
        <w:tc>
          <w:tcPr>
            <w:tcW w:type="dxa" w:w="4320"/>
          </w:tcPr>
          <w:p>
            <w:r>
              <w:t>Fine</w:t>
            </w:r>
          </w:p>
        </w:tc>
      </w:tr>
      <w:tr>
        <w:tc>
          <w:tcPr>
            <w:tcW w:type="dxa" w:w="4320"/>
          </w:tcPr>
          <w:p>
            <w:r>
              <w:t>1–7 Days</w:t>
            </w:r>
          </w:p>
        </w:tc>
        <w:tc>
          <w:tcPr>
            <w:tcW w:type="dxa" w:w="4320"/>
          </w:tcPr>
          <w:p>
            <w:r>
              <w:t>₹5/day</w:t>
            </w:r>
          </w:p>
        </w:tc>
      </w:tr>
      <w:tr>
        <w:tc>
          <w:tcPr>
            <w:tcW w:type="dxa" w:w="4320"/>
          </w:tcPr>
          <w:p>
            <w:r>
              <w:t>8–30 Days</w:t>
            </w:r>
          </w:p>
        </w:tc>
        <w:tc>
          <w:tcPr>
            <w:tcW w:type="dxa" w:w="4320"/>
          </w:tcPr>
          <w:p>
            <w:r>
              <w:t>₹10/day</w:t>
            </w:r>
          </w:p>
        </w:tc>
      </w:tr>
      <w:tr>
        <w:tc>
          <w:tcPr>
            <w:tcW w:type="dxa" w:w="4320"/>
          </w:tcPr>
          <w:p>
            <w:r>
              <w:t>Beyond 30 Days</w:t>
            </w:r>
          </w:p>
        </w:tc>
        <w:tc>
          <w:tcPr>
            <w:tcW w:type="dxa" w:w="4320"/>
          </w:tcPr>
          <w:p>
            <w:r>
              <w:t>Replacement Required</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7.2 Damaged Books</w:t>
      </w:r>
    </w:p>
    <w:p>
      <w:r>
        <w:t>This section establishes the official CampusOS University policy for damaged books.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damaged books.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damaged books.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damaged books.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damaged books.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damaged books.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7.3 Lost Books</w:t>
      </w:r>
    </w:p>
    <w:p>
      <w:r>
        <w:t>This section establishes the official CampusOS University policy for lost books.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lost books.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lost books.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lost books.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lost books.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lost books.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7.4 Waivers</w:t>
      </w:r>
    </w:p>
    <w:p>
      <w:r>
        <w:t>This section establishes the official CampusOS University policy for waivers.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waivers.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waivers.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waivers.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waivers.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waivers.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8. Reading Rooms</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8.1 Silent Zones</w:t>
      </w:r>
    </w:p>
    <w:p>
      <w:r>
        <w:t>This section establishes the official CampusOS University policy for silent zones.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silent zones.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silent zones.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silent zones.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silent zones.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silent zones.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8.2 Group Study</w:t>
      </w:r>
    </w:p>
    <w:p>
      <w:r>
        <w:t>This section establishes the official CampusOS University policy for group study.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group study.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group study.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group study.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group study.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group study.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8.3 Computer Lab</w:t>
      </w:r>
    </w:p>
    <w:p>
      <w:r>
        <w:t>This section establishes the official CampusOS University policy for computer lab.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computer lab.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computer lab.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computer lab.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computer lab.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computer lab.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8.4 Printing Services</w:t>
      </w:r>
    </w:p>
    <w:p>
      <w:r>
        <w:t>This section establishes the official CampusOS University policy for printing services.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printing services.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printing services.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printing services.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printing services.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printing services.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9. Academic Integrity</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9.1 Copyright</w:t>
      </w:r>
    </w:p>
    <w:p>
      <w:r>
        <w:t>This section establishes the official CampusOS University policy for copyright.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copyright.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copyright.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copyright.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copyright.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copyright.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9.2 Fair Use</w:t>
      </w:r>
    </w:p>
    <w:p>
      <w:r>
        <w:t>This section establishes the official CampusOS University policy for fair use.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fair use.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fair use.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fair use.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fair use.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fair use.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9.3 Plagiarism Awareness</w:t>
      </w:r>
    </w:p>
    <w:p>
      <w:r>
        <w:t>This section establishes the official CampusOS University policy for plagiarism awareness.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plagiarism awareness.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plagiarism awareness.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plagiarism awareness.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plagiarism awareness.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plagiarism awareness.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9.4 Ethical Research</w:t>
      </w:r>
    </w:p>
    <w:p>
      <w:r>
        <w:t>This section establishes the official CampusOS University policy for ethical research.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ethical research.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ethical research.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ethical research.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ethical research.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ethical research.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10. Library AI Services</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10.1 AI Book Recommender</w:t>
      </w:r>
    </w:p>
    <w:p>
      <w:r>
        <w:t>This section establishes the official CampusOS University policy for ai book recommender.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ai book recommender.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ai book recommender.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ai book recommender.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ai book recommender.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ai book recommender.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10.2 Document Search</w:t>
      </w:r>
    </w:p>
    <w:p>
      <w:r>
        <w:t>This section establishes the official CampusOS University policy for document search.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document search.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document search.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document search.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document search.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document search.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10.3 Research Assistant</w:t>
      </w:r>
    </w:p>
    <w:p>
      <w:r>
        <w:t>This section establishes the official CampusOS University policy for research assistant.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research assistant.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research assistant.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research assistant.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research assistant.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research assistant.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10.4 Knowledge Discovery</w:t>
      </w:r>
    </w:p>
    <w:p>
      <w:r>
        <w:t>This section establishes the official CampusOS University policy for knowledge discovery.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knowledge discovery.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knowledge discovery.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knowledge discovery.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knowledge discovery.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knowledge discovery.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11. Librarian SOP</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11.1 Issue Process</w:t>
      </w:r>
    </w:p>
    <w:p>
      <w:r>
        <w:t>This section establishes the official CampusOS University policy for issue process.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issue process.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issue process.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issue process.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issue process.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issue process.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11.2 Return Verification</w:t>
      </w:r>
    </w:p>
    <w:p>
      <w:r>
        <w:t>This section establishes the official CampusOS University policy for return verification.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return verification.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return verification.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return verification.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return verification.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return verification.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11.3 Inventory</w:t>
      </w:r>
    </w:p>
    <w:p>
      <w:r>
        <w:t>This section establishes the official CampusOS University policy for inventory.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inventory.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inventory.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inventory.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inventory.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inventory.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11.4 Student Support</w:t>
      </w:r>
    </w:p>
    <w:p>
      <w:r>
        <w:t>This section establishes the official CampusOS University policy for student support.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student support.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student support.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student support.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student support.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student support.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12. Digital Repository</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12.1 Theses</w:t>
      </w:r>
    </w:p>
    <w:p>
      <w:r>
        <w:t>This section establishes the official CampusOS University policy for theses.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theses.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theses.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theses.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theses.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theses.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12.2 Projects</w:t>
      </w:r>
    </w:p>
    <w:p>
      <w:r>
        <w:t>This section establishes the official CampusOS University policy for projects.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projects.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projects.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projects.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projects.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projects.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12.3 Faculty Publications</w:t>
      </w:r>
    </w:p>
    <w:p>
      <w:r>
        <w:t>This section establishes the official CampusOS University policy for faculty publications.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faculty publications.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faculty publications.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faculty publications.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faculty publications.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faculty publications.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12.4 Archives</w:t>
      </w:r>
    </w:p>
    <w:p>
      <w:r>
        <w:t>This section establishes the official CampusOS University policy for archives.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archives.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archives.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archives.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archives.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archives.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13. Security &amp; Privacy</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13.1 User Data</w:t>
      </w:r>
    </w:p>
    <w:p>
      <w:r>
        <w:t>This section establishes the official CampusOS University policy for user data.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user data.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user data.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user data.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user data.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user data.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13.2 RFID</w:t>
      </w:r>
    </w:p>
    <w:p>
      <w:r>
        <w:t>This section establishes the official CampusOS University policy for rfid.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rfid.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rfid.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rfid.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rfid.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rfid.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13.3 CCTV</w:t>
      </w:r>
    </w:p>
    <w:p>
      <w:r>
        <w:t>This section establishes the official CampusOS University policy for cctv.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cctv.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cctv.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cctv.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cctv.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cctv.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13.4 Data Protection</w:t>
      </w:r>
    </w:p>
    <w:p>
      <w:r>
        <w:t>This section establishes the official CampusOS University policy for data protection.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data protection.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data protection.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data protection.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data protection.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data protection.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14. Emergency Procedures</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14.1 Fire Safety</w:t>
      </w:r>
    </w:p>
    <w:p>
      <w:r>
        <w:t>This section establishes the official CampusOS University policy for fire safety.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fire safety.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fire safety.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fire safety.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fire safety.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fire safety.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14.2 Book Preservation</w:t>
      </w:r>
    </w:p>
    <w:p>
      <w:r>
        <w:t>This section establishes the official CampusOS University policy for book preservation.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book preservation.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book preservation.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book preservation.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book preservation.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book preservation.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14.3 Power Failure</w:t>
      </w:r>
    </w:p>
    <w:p>
      <w:r>
        <w:t>This section establishes the official CampusOS University policy for power failure.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power failure.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power failure.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power failure.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power failure.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power failure.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14.4 Disaster Recovery</w:t>
      </w:r>
    </w:p>
    <w:p>
      <w:r>
        <w:t>This section establishes the official CampusOS University policy for disaster recovery.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disaster recovery.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disaster recovery.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disaster recovery.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disaster recovery.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disaster recovery.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15. FAQs</w:t>
      </w:r>
    </w:p>
    <w:p>
      <w:r>
        <w:t>CampusOS manages library operations digitally. Book issue, return, reservations, fines, digital access and research assistance are performed through authenticated role-based dashboards. Every transaction is recorded as an official university library record.</w:t>
      </w:r>
    </w:p>
    <w:p>
      <w:pPr>
        <w:pStyle w:val="Heading2"/>
      </w:pPr>
      <w:r>
        <w:t>15.1 Student FAQs</w:t>
      </w:r>
    </w:p>
    <w:p>
      <w:r>
        <w:t>This section establishes the official CampusOS University policy for student faqs.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student faqs.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student faqs.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student faqs.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student faqs.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student faqs.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15.2 Faculty FAQs</w:t>
      </w:r>
    </w:p>
    <w:p>
      <w:r>
        <w:t>This section establishes the official CampusOS University policy for faculty faqs.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faculty faqs.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faculty faqs.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faculty faqs.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faculty faqs.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faculty faqs.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15.3 Research FAQs</w:t>
      </w:r>
    </w:p>
    <w:p>
      <w:r>
        <w:t>This section establishes the official CampusOS University policy for research faqs.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research faqs.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research faqs.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research faqs.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research faqs.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research faqs.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pPr>
        <w:pStyle w:val="Heading2"/>
      </w:pPr>
      <w:r>
        <w:t>15.4 Library Contacts</w:t>
      </w:r>
    </w:p>
    <w:p>
      <w:r>
        <w:t>This section establishes the official CampusOS University policy for library contacts. Students, faculty and librarians should use CampusOS Library services for borrowing, reservations, digital research and academic support. Guideline 1 explains workflows, documentation, timelines and user responsibilities.</w:t>
      </w:r>
    </w:p>
    <w:p>
      <w:r>
        <w:t>This section establishes the official CampusOS University policy for library contacts. Students, faculty and librarians should use CampusOS Library services for borrowing, reservations, digital research and academic support. Guideline 2 explains workflows, documentation, timelines and user responsibilities.</w:t>
      </w:r>
    </w:p>
    <w:p>
      <w:r>
        <w:t>This section establishes the official CampusOS University policy for library contacts. Students, faculty and librarians should use CampusOS Library services for borrowing, reservations, digital research and academic support. Guideline 3 explains workflows, documentation, timelines and user responsibilities.</w:t>
      </w:r>
    </w:p>
    <w:p>
      <w:r>
        <w:t>This section establishes the official CampusOS University policy for library contacts. Students, faculty and librarians should use CampusOS Library services for borrowing, reservations, digital research and academic support. Guideline 4 explains workflows, documentation, timelines and user responsibilities.</w:t>
      </w:r>
    </w:p>
    <w:p>
      <w:r>
        <w:t>This section establishes the official CampusOS University policy for library contacts. Students, faculty and librarians should use CampusOS Library services for borrowing, reservations, digital research and academic support. Guideline 5 explains workflows, documentation, timelines and user responsibilities.</w:t>
      </w:r>
    </w:p>
    <w:p>
      <w:r>
        <w:t>This section establishes the official CampusOS University policy for library contacts. Students, faculty and librarians should use CampusOS Library services for borrowing, reservations, digital research and academic support. Guideline 6 explains workflows, documentation, timelines and user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Timeline</w:t>
            </w:r>
          </w:p>
        </w:tc>
        <w:tc>
          <w:tcPr>
            <w:tcW w:type="dxa" w:w="2880"/>
          </w:tcPr>
          <w:p>
            <w:r>
              <w:t>Module</w:t>
            </w:r>
          </w:p>
        </w:tc>
      </w:tr>
      <w:tr>
        <w:tc>
          <w:tcPr>
            <w:tcW w:type="dxa" w:w="2880"/>
          </w:tcPr>
          <w:p>
            <w:r>
              <w:t>Borrow Request</w:t>
            </w:r>
          </w:p>
        </w:tc>
        <w:tc>
          <w:tcPr>
            <w:tcW w:type="dxa" w:w="2880"/>
          </w:tcPr>
          <w:p>
            <w:r>
              <w:t>Immediate</w:t>
            </w:r>
          </w:p>
        </w:tc>
        <w:tc>
          <w:tcPr>
            <w:tcW w:type="dxa" w:w="2880"/>
          </w:tcPr>
          <w:p>
            <w:r>
              <w:t>Library Dashboard</w:t>
            </w:r>
          </w:p>
        </w:tc>
      </w:tr>
      <w:tr>
        <w:tc>
          <w:tcPr>
            <w:tcW w:type="dxa" w:w="2880"/>
          </w:tcPr>
          <w:p>
            <w:r>
              <w:t>Reservation</w:t>
            </w:r>
          </w:p>
        </w:tc>
        <w:tc>
          <w:tcPr>
            <w:tcW w:type="dxa" w:w="2880"/>
          </w:tcPr>
          <w:p>
            <w:r>
              <w:t>24 Hours</w:t>
            </w:r>
          </w:p>
        </w:tc>
        <w:tc>
          <w:tcPr>
            <w:tcW w:type="dxa" w:w="2880"/>
          </w:tcPr>
          <w:p>
            <w:r>
              <w:t>CampusOS Library</w:t>
            </w:r>
          </w:p>
        </w:tc>
      </w:tr>
      <w:tr>
        <w:tc>
          <w:tcPr>
            <w:tcW w:type="dxa" w:w="2880"/>
          </w:tcPr>
          <w:p>
            <w:r>
              <w:t>Research Support</w:t>
            </w:r>
          </w:p>
        </w:tc>
        <w:tc>
          <w:tcPr>
            <w:tcW w:type="dxa" w:w="2880"/>
          </w:tcPr>
          <w:p>
            <w:r>
              <w:t>2 Working Days</w:t>
            </w:r>
          </w:p>
        </w:tc>
        <w:tc>
          <w:tcPr>
            <w:tcW w:type="dxa" w:w="2880"/>
          </w:tcPr>
          <w:p>
            <w:r>
              <w:t>Digital Library</w:t>
            </w:r>
          </w:p>
        </w:tc>
      </w:tr>
    </w:tbl>
    <w:p>
      <w:pPr>
        <w:pStyle w:val="Heading3"/>
      </w:pPr>
      <w:r>
        <w:t>User Responsibilities</w:t>
      </w:r>
    </w:p>
    <w:p>
      <w:pPr>
        <w:pStyle w:val="ListBullet"/>
      </w:pPr>
      <w:r>
        <w:t>Return books before due date.</w:t>
      </w:r>
    </w:p>
    <w:p>
      <w:pPr>
        <w:pStyle w:val="ListBullet"/>
      </w:pPr>
      <w:r>
        <w:t>Use digital resources ethically.</w:t>
      </w:r>
    </w:p>
    <w:p>
      <w:pPr>
        <w:pStyle w:val="ListBullet"/>
      </w:pPr>
      <w:r>
        <w:t>Maintain silence in reading zones.</w:t>
      </w:r>
    </w:p>
    <w:p>
      <w:pPr>
        <w:pStyle w:val="ListBullet"/>
      </w:pPr>
      <w:r>
        <w:t>Report damaged books immediately.</w:t>
      </w:r>
    </w:p>
    <w:p>
      <w:pPr>
        <w:pStyle w:val="ListBullet"/>
      </w:pPr>
      <w:r>
        <w:t>Protect personal CampusOS credentials.</w:t>
      </w:r>
    </w:p>
    <w:p>
      <w:r>
        <w:br w:type="page"/>
      </w:r>
    </w:p>
    <w:p>
      <w:pPr>
        <w:pStyle w:val="Heading1"/>
      </w:pPr>
      <w:r>
        <w:t>Comprehensive Library Frequently Asked Questions</w:t>
      </w:r>
    </w:p>
    <w:p>
      <w:pPr>
        <w:pStyle w:val="Heading2"/>
      </w:pPr>
      <w:r>
        <w:t>Q1. Library service question 1</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 Library service question 2</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 Library service question 3</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 Library service question 4</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Q5. Library service question 5</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Q6. Library service question 6</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Q7. Library service question 7</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Q8. Library service question 8</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Q9. Library service question 9</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Q10. Library service question 10</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Q11. Library service question 11</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Q12. Library service question 12</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Q13. Library service question 13</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Q14. Library service question 14</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Q15. Library service question 15</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Q16. Library service question 16</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Q17. Library service question 17</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Q18. Library service question 18</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Q19. Library service question 19</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Q20. Library service question 20</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Q21. Library service question 21</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Q22. Library service question 22</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Q23. Library service question 23</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Q24. Library service question 24</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Q25. Library service question 25</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Q26. Library service question 26</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Q27. Library service question 27</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Q28. Library service question 28</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Q29. Library service question 29</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Q30. Library service question 30</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Q31. Library service question 31</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Q32. Library service question 32</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Q33. Library service question 33</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Q34. Library service question 34</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Q35. Library service question 35</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Q36. Library service question 36</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Q37. Library service question 37</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Q38. Library service question 38</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Q39. Library service question 39</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Q40. Library service question 40</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Q41. Library service question 41</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Q42. Library service question 42</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Q43. Library service question 43</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Q44. Library service question 44</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Q45. Library service question 45</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Q46. Library service question 46</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Q47. Library service question 47</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Q48. Library service question 48</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Q49. Library service question 49</w:t>
      </w:r>
    </w:p>
    <w:p>
      <w:r>
        <w:t>Answer: Use the CampusOS Library module to borrow books, reserve titles, access eBooks, search research papers, manage fines and receive digital notifications. Policies follow the official CampusOS University Library Handbook.</w:t>
      </w:r>
    </w:p>
    <w:p>
      <w:pPr>
        <w:pStyle w:val="Heading2"/>
      </w:pPr>
      <w:r>
        <w:t>Q50. Library service question 50</w:t>
      </w:r>
    </w:p>
    <w:p>
      <w:r>
        <w:t>Answer: Use the CampusOS Library module to borrow books, reserve titles, access eBooks, search research papers, manage fines and receive digital notifications. Policies follow the official CampusOS University Library Handbook.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