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CampusOS University Hostel &amp; Warden Handbook</w:t>
      </w:r>
    </w:p>
    <w:p>
      <w:pPr>
        <w:jc w:val="center"/>
      </w:pPr>
      <w:r>
        <w:rPr>
          <w:b/>
        </w:rPr>
        <w:t>Academic Year 2026–2027</w:t>
        <w:br/>
        <w:t>Official Hostel Policy Manual</w:t>
      </w:r>
    </w:p>
    <w:p>
      <w:pPr>
        <w:pStyle w:val="Heading1"/>
      </w:pPr>
      <w:r>
        <w:t>Preface</w:t>
      </w:r>
    </w:p>
    <w:p>
      <w:r>
        <w:t>This fictional handbook defines all hostel policies used by CampusOS AI. It is intended as the primary RAG knowledge base for students and wardens, covering accommodation, leave, mess, discipline, maintenance, safety, complaints, and emergency procedures.</w:t>
      </w:r>
    </w:p>
    <w:p>
      <w:r>
        <w:br w:type="page"/>
      </w:r>
    </w:p>
    <w:p>
      <w:pPr>
        <w:pStyle w:val="Heading1"/>
      </w:pPr>
      <w:r>
        <w:t>1. Hostel Administration</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1.1 Hostel Vision</w:t>
      </w:r>
    </w:p>
    <w:p>
      <w:r>
        <w:t>This section establishes the official CampusOS University policy for hostel vision.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hostel vision.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hostel vision.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hostel vision.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hostel vision.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hostel vision.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1.2 Warden Responsibilities</w:t>
      </w:r>
    </w:p>
    <w:p>
      <w:r>
        <w:t>This section establishes the official CampusOS University policy for warden responsibilities.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warden responsibilities.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warden responsibilities.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warden responsibilities.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warden responsibilities.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warden responsibilities.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1.3 Resident Assistant Duties</w:t>
      </w:r>
    </w:p>
    <w:p>
      <w:r>
        <w:t>This section establishes the official CampusOS University policy for resident assistant duties.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resident assistant duties.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resident assistant duties.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resident assistant duties.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resident assistant duties.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resident assistant duties.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1.4 Hostel Office</w:t>
      </w:r>
    </w:p>
    <w:p>
      <w:r>
        <w:t>This section establishes the official CampusOS University policy for hostel office.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hostel office.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hostel office.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hostel office.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hostel office.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hostel office.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2. Eligibility &amp; Admission</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2.1 Eligibility</w:t>
      </w:r>
    </w:p>
    <w:p>
      <w:r>
        <w:t>This section establishes the official CampusOS University policy for eligibility.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eligibility.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eligibility.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eligibility.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eligibility.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eligibility.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2.2 Application Process</w:t>
      </w:r>
    </w:p>
    <w:p>
      <w:r>
        <w:t>This section establishes the official CampusOS University policy for application process.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application process.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application process.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application process.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application process.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application process.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2.3 Document Verification</w:t>
      </w:r>
    </w:p>
    <w:p>
      <w:r>
        <w:t>This section establishes the official CampusOS University policy for document verification.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document verification.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document verification.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document verification.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document verification.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document verification.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2.4 Room Allotment</w:t>
      </w:r>
    </w:p>
    <w:p>
      <w:r>
        <w:t>This section establishes the official CampusOS University policy for room allotment.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room allotment.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room allotment.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room allotment.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room allotment.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room allotment.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3. Room Allocation</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3.1 Allocation Rules</w:t>
      </w:r>
    </w:p>
    <w:p>
      <w:r>
        <w:t>This section establishes the official CampusOS University policy for allocation rules.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allocation rules.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allocation rules.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allocation rules.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allocation rules.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allocation rules.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3.2 Room Change Policy</w:t>
      </w:r>
    </w:p>
    <w:p>
      <w:r>
        <w:t>This section establishes the official CampusOS University policy for room change policy.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room change policy.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room change policy.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room change policy.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room change policy.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room change policy.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3.3 Vacating Procedure</w:t>
      </w:r>
    </w:p>
    <w:p>
      <w:r>
        <w:t>This section establishes the official CampusOS University policy for vacating procedure.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vacating procedure.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vacating procedure.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vacating procedure.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vacating procedure.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vacating procedure.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3.4 Guest Rooms</w:t>
      </w:r>
    </w:p>
    <w:p>
      <w:r>
        <w:t>This section establishes the official CampusOS University policy for guest rooms.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guest rooms.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guest rooms.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guest rooms.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guest rooms.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guest rooms.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4. Hostel Leave Policy</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4.1 Weekend Leave</w:t>
      </w:r>
    </w:p>
    <w:p>
      <w:r>
        <w:t>This section establishes the official CampusOS University policy for weekend leave.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weekend leave.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weekend leave.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weekend leave.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weekend leave.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weekend leave.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4.2 Medical Leave</w:t>
      </w:r>
    </w:p>
    <w:p>
      <w:r>
        <w:t>This section establishes the official CampusOS University policy for medical leave.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medical leave.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medical leave.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medical leave.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medical leave.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medical leave.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4.3 Emergency Leave</w:t>
      </w:r>
    </w:p>
    <w:p>
      <w:r>
        <w:t>This section establishes the official CampusOS University policy for emergency leave.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emergency leave.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emergency leave.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emergency leave.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emergency leave.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emergency leave.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4.4 Approval Workflow</w:t>
      </w:r>
    </w:p>
    <w:p>
      <w:r>
        <w:t>This section establishes the official CampusOS University policy for approval workflow.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approval workflow.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approval workflow.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approval workflow.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approval workflow.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approval workflow.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5. Attendance &amp; Late Entry</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5.1 Biometric Attendance</w:t>
      </w:r>
    </w:p>
    <w:p>
      <w:r>
        <w:t>This section establishes the official CampusOS University policy for biometric attendance.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biometric attendance.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biometric attendance.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biometric attendance.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biometric attendance.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biometric attendance.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5.2 Curfew Timing</w:t>
      </w:r>
    </w:p>
    <w:p>
      <w:r>
        <w:t>This section establishes the official CampusOS University policy for curfew timing.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curfew timing.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curfew timing.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curfew timing.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curfew timing.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curfew timing.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Time</w:t>
            </w:r>
          </w:p>
        </w:tc>
      </w:tr>
      <w:tr>
        <w:tc>
          <w:tcPr>
            <w:tcW w:type="dxa" w:w="4320"/>
          </w:tcPr>
          <w:p>
            <w:r>
              <w:t>Regular Entry</w:t>
            </w:r>
          </w:p>
        </w:tc>
        <w:tc>
          <w:tcPr>
            <w:tcW w:type="dxa" w:w="4320"/>
          </w:tcPr>
          <w:p>
            <w:r>
              <w:t>Before 9:00 PM</w:t>
            </w:r>
          </w:p>
        </w:tc>
      </w:tr>
      <w:tr>
        <w:tc>
          <w:tcPr>
            <w:tcW w:type="dxa" w:w="4320"/>
          </w:tcPr>
          <w:p>
            <w:r>
              <w:t>Late Entry</w:t>
            </w:r>
          </w:p>
        </w:tc>
        <w:tc>
          <w:tcPr>
            <w:tcW w:type="dxa" w:w="4320"/>
          </w:tcPr>
          <w:p>
            <w:r>
              <w:t>With Warden Approval</w:t>
            </w:r>
          </w:p>
        </w:tc>
      </w:tr>
      <w:tr>
        <w:tc>
          <w:tcPr>
            <w:tcW w:type="dxa" w:w="4320"/>
          </w:tcPr>
          <w:p>
            <w:r>
              <w:t>Emergency Return</w:t>
            </w:r>
          </w:p>
        </w:tc>
        <w:tc>
          <w:tcPr>
            <w:tcW w:type="dxa" w:w="4320"/>
          </w:tcPr>
          <w:p>
            <w:r>
              <w:t>Any Time with Security Log</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5.3 Late Entry Rules</w:t>
      </w:r>
    </w:p>
    <w:p>
      <w:r>
        <w:t>This section establishes the official CampusOS University policy for late entry rules.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late entry rules.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late entry rules.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late entry rules.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late entry rules.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late entry rules.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5.4 Night Permissions</w:t>
      </w:r>
    </w:p>
    <w:p>
      <w:r>
        <w:t>This section establishes the official CampusOS University policy for night permissions.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night permissions.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night permissions.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night permissions.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night permissions.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night permissions.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6. Mess &amp; Dining Services</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6.1 Meal Timings</w:t>
      </w:r>
    </w:p>
    <w:p>
      <w:r>
        <w:t>This section establishes the official CampusOS University policy for meal timings.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meal timings.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meal timings.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meal timings.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meal timings.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meal timings.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tbl>
      <w:tblPr>
        <w:tblStyle w:val="TableGrid"/>
        <w:tblW w:type="auto" w:w="0"/>
        <w:tblLook w:firstColumn="1" w:firstRow="1" w:lastColumn="0" w:lastRow="0" w:noHBand="0" w:noVBand="1" w:val="04A0"/>
      </w:tblPr>
      <w:tblGrid>
        <w:gridCol w:w="4320"/>
        <w:gridCol w:w="4320"/>
      </w:tblGrid>
      <w:tr>
        <w:tc>
          <w:tcPr>
            <w:tcW w:type="dxa" w:w="4320"/>
          </w:tcPr>
          <w:p>
            <w:r>
              <w:t>Meal</w:t>
            </w:r>
          </w:p>
        </w:tc>
        <w:tc>
          <w:tcPr>
            <w:tcW w:type="dxa" w:w="4320"/>
          </w:tcPr>
          <w:p>
            <w:r>
              <w:t>Time</w:t>
            </w:r>
          </w:p>
        </w:tc>
      </w:tr>
      <w:tr>
        <w:tc>
          <w:tcPr>
            <w:tcW w:type="dxa" w:w="4320"/>
          </w:tcPr>
          <w:p>
            <w:r>
              <w:t>Breakfast</w:t>
            </w:r>
          </w:p>
        </w:tc>
        <w:tc>
          <w:tcPr>
            <w:tcW w:type="dxa" w:w="4320"/>
          </w:tcPr>
          <w:p>
            <w:r>
              <w:t>07:00–09:00</w:t>
            </w:r>
          </w:p>
        </w:tc>
      </w:tr>
      <w:tr>
        <w:tc>
          <w:tcPr>
            <w:tcW w:type="dxa" w:w="4320"/>
          </w:tcPr>
          <w:p>
            <w:r>
              <w:t>Lunch</w:t>
            </w:r>
          </w:p>
        </w:tc>
        <w:tc>
          <w:tcPr>
            <w:tcW w:type="dxa" w:w="4320"/>
          </w:tcPr>
          <w:p>
            <w:r>
              <w:t>12:30–14:30</w:t>
            </w:r>
          </w:p>
        </w:tc>
      </w:tr>
      <w:tr>
        <w:tc>
          <w:tcPr>
            <w:tcW w:type="dxa" w:w="4320"/>
          </w:tcPr>
          <w:p>
            <w:r>
              <w:t>Snacks</w:t>
            </w:r>
          </w:p>
        </w:tc>
        <w:tc>
          <w:tcPr>
            <w:tcW w:type="dxa" w:w="4320"/>
          </w:tcPr>
          <w:p>
            <w:r>
              <w:t>16:30–17:30</w:t>
            </w:r>
          </w:p>
        </w:tc>
      </w:tr>
      <w:tr>
        <w:tc>
          <w:tcPr>
            <w:tcW w:type="dxa" w:w="4320"/>
          </w:tcPr>
          <w:p>
            <w:r>
              <w:t>Dinner</w:t>
            </w:r>
          </w:p>
        </w:tc>
        <w:tc>
          <w:tcPr>
            <w:tcW w:type="dxa" w:w="4320"/>
          </w:tcPr>
          <w:p>
            <w:r>
              <w:t>19:00–21:00</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6.2 Menu Rotation</w:t>
      </w:r>
    </w:p>
    <w:p>
      <w:r>
        <w:t>This section establishes the official CampusOS University policy for menu rotation.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menu rotation.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menu rotation.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menu rotation.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menu rotation.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menu rotation.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6.3 Special Meals</w:t>
      </w:r>
    </w:p>
    <w:p>
      <w:r>
        <w:t>This section establishes the official CampusOS University policy for special meals.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special meals.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special meals.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special meals.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special meals.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special meals.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6.4 Food Hygiene</w:t>
      </w:r>
    </w:p>
    <w:p>
      <w:r>
        <w:t>This section establishes the official CampusOS University policy for food hygiene.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food hygiene.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food hygiene.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food hygiene.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food hygiene.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food hygiene.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7. Maintenance &amp; Complaints</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7.1 Electrical</w:t>
      </w:r>
    </w:p>
    <w:p>
      <w:r>
        <w:t>This section establishes the official CampusOS University policy for electrical.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electrical.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electrical.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electrical.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electrical.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electrical.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7.2 Plumbing</w:t>
      </w:r>
    </w:p>
    <w:p>
      <w:r>
        <w:t>This section establishes the official CampusOS University policy for plumbing.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plumbing.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plumbing.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plumbing.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plumbing.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plumbing.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7.3 Furniture</w:t>
      </w:r>
    </w:p>
    <w:p>
      <w:r>
        <w:t>This section establishes the official CampusOS University policy for furniture.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furniture.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furniture.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furniture.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furniture.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furniture.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7.4 Wi-Fi Issues</w:t>
      </w:r>
    </w:p>
    <w:p>
      <w:r>
        <w:t>This section establishes the official CampusOS University policy for wi-fi issues.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wi-fi issues.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wi-fi issues.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wi-fi issues.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wi-fi issues.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wi-fi issues.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8. Student Discipline</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8.1 Code of Conduct</w:t>
      </w:r>
    </w:p>
    <w:p>
      <w:r>
        <w:t>This section establishes the official CampusOS University policy for code of conduct.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code of conduct.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code of conduct.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code of conduct.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code of conduct.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code of conduct.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8.2 Prohibited Items</w:t>
      </w:r>
    </w:p>
    <w:p>
      <w:r>
        <w:t>This section establishes the official CampusOS University policy for prohibited items.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prohibited items.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prohibited items.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prohibited items.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prohibited items.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prohibited items.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8.3 Noise Policy</w:t>
      </w:r>
    </w:p>
    <w:p>
      <w:r>
        <w:t>This section establishes the official CampusOS University policy for noise policy.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noise policy.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noise policy.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noise policy.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noise policy.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noise policy.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8.4 Disciplinary Actions</w:t>
      </w:r>
    </w:p>
    <w:p>
      <w:r>
        <w:t>This section establishes the official CampusOS University policy for disciplinary actions.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disciplinary actions.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disciplinary actions.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disciplinary actions.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disciplinary actions.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disciplinary actions.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9. Safety &amp; Security</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9.1 Fire Safety</w:t>
      </w:r>
    </w:p>
    <w:p>
      <w:r>
        <w:t>This section establishes the official CampusOS University policy for fire safety.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fire safety.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fire safety.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fire safety.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fire safety.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fire safety.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9.2 Medical Emergency</w:t>
      </w:r>
    </w:p>
    <w:p>
      <w:r>
        <w:t>This section establishes the official CampusOS University policy for medical emergency.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medical emergency.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medical emergency.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medical emergency.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medical emergency.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medical emergency.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9.3 Evacuation</w:t>
      </w:r>
    </w:p>
    <w:p>
      <w:r>
        <w:t>This section establishes the official CampusOS University policy for evacuation.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evacuation.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evacuation.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evacuation.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evacuation.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evacuation.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9.4 Visitor Management</w:t>
      </w:r>
    </w:p>
    <w:p>
      <w:r>
        <w:t>This section establishes the official CampusOS University policy for visitor management.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visitor management.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visitor management.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visitor management.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visitor management.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visitor management.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10. Student Welfare</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10.1 Counselling</w:t>
      </w:r>
    </w:p>
    <w:p>
      <w:r>
        <w:t>This section establishes the official CampusOS University policy for counselling.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counselling.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counselling.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counselling.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counselling.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counselling.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10.2 Wellbeing</w:t>
      </w:r>
    </w:p>
    <w:p>
      <w:r>
        <w:t>This section establishes the official CampusOS University policy for wellbeing.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wellbeing.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wellbeing.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wellbeing.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wellbeing.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wellbeing.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10.3 Accessibility</w:t>
      </w:r>
    </w:p>
    <w:p>
      <w:r>
        <w:t>This section establishes the official CampusOS University policy for accessibility.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accessibility.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accessibility.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accessibility.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accessibility.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accessibility.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10.4 Community Living</w:t>
      </w:r>
    </w:p>
    <w:p>
      <w:r>
        <w:t>This section establishes the official CampusOS University policy for community living.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community living.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community living.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community living.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community living.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community living.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11. Digital Hostel Services</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11.1 Leave Requests</w:t>
      </w:r>
    </w:p>
    <w:p>
      <w:r>
        <w:t>This section establishes the official CampusOS University policy for leave requests.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leave requests.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leave requests.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leave requests.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leave requests.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leave requests.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11.2 Complaint Tracking</w:t>
      </w:r>
    </w:p>
    <w:p>
      <w:r>
        <w:t>This section establishes the official CampusOS University policy for complaint tracking.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complaint tracking.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complaint tracking.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complaint tracking.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complaint tracking.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complaint tracking.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11.3 Room Dashboard</w:t>
      </w:r>
    </w:p>
    <w:p>
      <w:r>
        <w:t>This section establishes the official CampusOS University policy for room dashboard.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room dashboard.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room dashboard.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room dashboard.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room dashboard.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room dashboard.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11.4 Notifications</w:t>
      </w:r>
    </w:p>
    <w:p>
      <w:r>
        <w:t>This section establishes the official CampusOS University policy for notifications.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notifications.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notifications.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notifications.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notifications.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notifications.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12. Warden SOP</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12.1 Approving Leave</w:t>
      </w:r>
    </w:p>
    <w:p>
      <w:r>
        <w:t>This section establishes the official CampusOS University policy for approving leave.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approving leave.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approving leave.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approving leave.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approving leave.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approving leave.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12.2 Complaint Resolution</w:t>
      </w:r>
    </w:p>
    <w:p>
      <w:r>
        <w:t>This section establishes the official CampusOS University policy for complaint resolution.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complaint resolution.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complaint resolution.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complaint resolution.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complaint resolution.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complaint resolution.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12.3 Room Inspection</w:t>
      </w:r>
    </w:p>
    <w:p>
      <w:r>
        <w:t>This section establishes the official CampusOS University policy for room inspection.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room inspection.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room inspection.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room inspection.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room inspection.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room inspection.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12.4 Incident Reporting</w:t>
      </w:r>
    </w:p>
    <w:p>
      <w:r>
        <w:t>This section establishes the official CampusOS University policy for incident reporting.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incident reporting.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incident reporting.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incident reporting.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incident reporting.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incident reporting.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13. Emergency Response</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13.1 Ambulance</w:t>
      </w:r>
    </w:p>
    <w:p>
      <w:r>
        <w:t>This section establishes the official CampusOS University policy for ambulance.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ambulance.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ambulance.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ambulance.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ambulance.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ambulance.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13.2 Fire</w:t>
      </w:r>
    </w:p>
    <w:p>
      <w:r>
        <w:t>This section establishes the official CampusOS University policy for fire.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fire.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fire.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fire.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fire.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fire.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13.3 Power Failure</w:t>
      </w:r>
    </w:p>
    <w:p>
      <w:r>
        <w:t>This section establishes the official CampusOS University policy for power failure.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power failure.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power failure.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power failure.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power failure.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power failure.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13.4 Natural Disaster</w:t>
      </w:r>
    </w:p>
    <w:p>
      <w:r>
        <w:t>This section establishes the official CampusOS University policy for natural disaster.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natural disaster.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natural disaster.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natural disaster.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natural disaster.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natural disaster.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14. Fees &amp; Refunds</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14.1 Hostel Fees</w:t>
      </w:r>
    </w:p>
    <w:p>
      <w:r>
        <w:t>This section establishes the official CampusOS University policy for hostel fees.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hostel fees.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hostel fees.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hostel fees.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hostel fees.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hostel fees.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14.2 Mess Charges</w:t>
      </w:r>
    </w:p>
    <w:p>
      <w:r>
        <w:t>This section establishes the official CampusOS University policy for mess charges.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mess charges.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mess charges.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mess charges.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mess charges.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mess charges.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14.3 Security Deposit</w:t>
      </w:r>
    </w:p>
    <w:p>
      <w:r>
        <w:t>This section establishes the official CampusOS University policy for security deposit.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security deposit.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security deposit.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security deposit.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security deposit.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security deposit.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14.4 Refund Policy</w:t>
      </w:r>
    </w:p>
    <w:p>
      <w:r>
        <w:t>This section establishes the official CampusOS University policy for refund policy.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refund policy.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refund policy.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refund policy.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refund policy.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refund policy.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15. FAQs</w:t>
      </w:r>
    </w:p>
    <w:p>
      <w:r>
        <w:t>CampusOS manages all hostel operations digitally. Every leave request, maintenance complaint, visitor approval, room allocation and disciplinary record is stored securely. Students and wardens must use authenticated role-based dashboards for every hostel service.</w:t>
      </w:r>
    </w:p>
    <w:p>
      <w:pPr>
        <w:pStyle w:val="Heading2"/>
      </w:pPr>
      <w:r>
        <w:t>15.1 Student FAQs</w:t>
      </w:r>
    </w:p>
    <w:p>
      <w:r>
        <w:t>This section establishes the official CampusOS University policy for student faqs.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student faqs.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student faqs.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student faqs.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student faqs.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student faqs.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15.2 Warden FAQs</w:t>
      </w:r>
    </w:p>
    <w:p>
      <w:r>
        <w:t>This section establishes the official CampusOS University policy for warden faqs.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warden faqs.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warden faqs.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warden faqs.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warden faqs.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warden faqs.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15.3 Emergency Contacts</w:t>
      </w:r>
    </w:p>
    <w:p>
      <w:r>
        <w:t>This section establishes the official CampusOS University policy for emergency contacts.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emergency contacts.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emergency contacts.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emergency contacts.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emergency contacts.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emergency contacts.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pPr>
        <w:pStyle w:val="Heading2"/>
      </w:pPr>
      <w:r>
        <w:t>15.4 Support Channels</w:t>
      </w:r>
    </w:p>
    <w:p>
      <w:r>
        <w:t>This section establishes the official CampusOS University policy for support channels. Students should follow documented workflows through the Hostel module. Warden approvals, digital notifications, supporting documents, timelines and audit logs ensure transparent hostel administration. Guideline 1 emphasizes resident safety, discipline and student welfare.</w:t>
      </w:r>
    </w:p>
    <w:p>
      <w:r>
        <w:t>This section establishes the official CampusOS University policy for support channels. Students should follow documented workflows through the Hostel module. Warden approvals, digital notifications, supporting documents, timelines and audit logs ensure transparent hostel administration. Guideline 2 emphasizes resident safety, discipline and student welfare.</w:t>
      </w:r>
    </w:p>
    <w:p>
      <w:r>
        <w:t>This section establishes the official CampusOS University policy for support channels. Students should follow documented workflows through the Hostel module. Warden approvals, digital notifications, supporting documents, timelines and audit logs ensure transparent hostel administration. Guideline 3 emphasizes resident safety, discipline and student welfare.</w:t>
      </w:r>
    </w:p>
    <w:p>
      <w:r>
        <w:t>This section establishes the official CampusOS University policy for support channels. Students should follow documented workflows through the Hostel module. Warden approvals, digital notifications, supporting documents, timelines and audit logs ensure transparent hostel administration. Guideline 4 emphasizes resident safety, discipline and student welfare.</w:t>
      </w:r>
    </w:p>
    <w:p>
      <w:r>
        <w:t>This section establishes the official CampusOS University policy for support channels. Students should follow documented workflows through the Hostel module. Warden approvals, digital notifications, supporting documents, timelines and audit logs ensure transparent hostel administration. Guideline 5 emphasizes resident safety, discipline and student welfare.</w:t>
      </w:r>
    </w:p>
    <w:p>
      <w:r>
        <w:t>This section establishes the official CampusOS University policy for support channels. Students should follow documented workflows through the Hostel module. Warden approvals, digital notifications, supporting documents, timelines and audit logs ensure transparent hostel administration. Guideline 6 emphasizes resident safety, discipline and student welfare.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Timeline</w:t>
            </w:r>
          </w:p>
        </w:tc>
        <w:tc>
          <w:tcPr>
            <w:tcW w:type="dxa" w:w="2880"/>
          </w:tcPr>
          <w:p>
            <w:r>
              <w:t>Responsible</w:t>
            </w:r>
          </w:p>
        </w:tc>
      </w:tr>
      <w:tr>
        <w:tc>
          <w:tcPr>
            <w:tcW w:type="dxa" w:w="2880"/>
          </w:tcPr>
          <w:p>
            <w:r>
              <w:t>Student Submission</w:t>
            </w:r>
          </w:p>
        </w:tc>
        <w:tc>
          <w:tcPr>
            <w:tcW w:type="dxa" w:w="2880"/>
          </w:tcPr>
          <w:p>
            <w:r>
              <w:t>Immediate</w:t>
            </w:r>
          </w:p>
        </w:tc>
        <w:tc>
          <w:tcPr>
            <w:tcW w:type="dxa" w:w="2880"/>
          </w:tcPr>
          <w:p>
            <w:r>
              <w:t>Student</w:t>
            </w:r>
          </w:p>
        </w:tc>
      </w:tr>
      <w:tr>
        <w:tc>
          <w:tcPr>
            <w:tcW w:type="dxa" w:w="2880"/>
          </w:tcPr>
          <w:p>
            <w:r>
              <w:t>Warden Review</w:t>
            </w:r>
          </w:p>
        </w:tc>
        <w:tc>
          <w:tcPr>
            <w:tcW w:type="dxa" w:w="2880"/>
          </w:tcPr>
          <w:p>
            <w:r>
              <w:t>24 Hours</w:t>
            </w:r>
          </w:p>
        </w:tc>
        <w:tc>
          <w:tcPr>
            <w:tcW w:type="dxa" w:w="2880"/>
          </w:tcPr>
          <w:p>
            <w:r>
              <w:t>Warden</w:t>
            </w:r>
          </w:p>
        </w:tc>
      </w:tr>
      <w:tr>
        <w:tc>
          <w:tcPr>
            <w:tcW w:type="dxa" w:w="2880"/>
          </w:tcPr>
          <w:p>
            <w:r>
              <w:t>Final Status</w:t>
            </w:r>
          </w:p>
        </w:tc>
        <w:tc>
          <w:tcPr>
            <w:tcW w:type="dxa" w:w="2880"/>
          </w:tcPr>
          <w:p>
            <w:r>
              <w:t>2 Working Days</w:t>
            </w:r>
          </w:p>
        </w:tc>
        <w:tc>
          <w:tcPr>
            <w:tcW w:type="dxa" w:w="2880"/>
          </w:tcPr>
          <w:p>
            <w:r>
              <w:t>Hostel Office</w:t>
            </w:r>
          </w:p>
        </w:tc>
      </w:tr>
    </w:tbl>
    <w:p>
      <w:pPr>
        <w:pStyle w:val="Heading3"/>
      </w:pPr>
      <w:r>
        <w:t>Resident Responsibilities</w:t>
      </w:r>
    </w:p>
    <w:p>
      <w:pPr>
        <w:pStyle w:val="ListBullet"/>
      </w:pPr>
      <w:r>
        <w:t>Keep room clean and safe.</w:t>
      </w:r>
    </w:p>
    <w:p>
      <w:pPr>
        <w:pStyle w:val="ListBullet"/>
      </w:pPr>
      <w:r>
        <w:t>Report maintenance through CampusOS.</w:t>
      </w:r>
    </w:p>
    <w:p>
      <w:pPr>
        <w:pStyle w:val="ListBullet"/>
      </w:pPr>
      <w:r>
        <w:t>Respect curfew and visitor rules.</w:t>
      </w:r>
    </w:p>
    <w:p>
      <w:pPr>
        <w:pStyle w:val="ListBullet"/>
      </w:pPr>
      <w:r>
        <w:t>Avoid prohibited items.</w:t>
      </w:r>
    </w:p>
    <w:p>
      <w:pPr>
        <w:pStyle w:val="ListBullet"/>
      </w:pPr>
      <w:r>
        <w:t>Respond to warden notifications promptly.</w:t>
      </w:r>
    </w:p>
    <w:p>
      <w:r>
        <w:br w:type="page"/>
      </w:r>
    </w:p>
    <w:p>
      <w:pPr>
        <w:pStyle w:val="Heading1"/>
      </w:pPr>
      <w:r>
        <w:t>Comprehensive Hostel Frequently Asked Questions</w:t>
      </w:r>
    </w:p>
    <w:p>
      <w:pPr>
        <w:pStyle w:val="Heading2"/>
      </w:pPr>
      <w:r>
        <w:t>Q1. Hostel operational question 1</w:t>
      </w:r>
    </w:p>
    <w:p>
      <w:r>
        <w:t>Answer: Use the CampusOS Hostel module to submit requests, track approval status, receive notifications, and communicate with the hostel office. Policies follow the official CampusOS University Hostel Handbook.</w:t>
      </w:r>
    </w:p>
    <w:p>
      <w:pPr>
        <w:pStyle w:val="Heading2"/>
      </w:pPr>
      <w:r>
        <w:t>Q2. Hostel operational question 2</w:t>
      </w:r>
    </w:p>
    <w:p>
      <w:r>
        <w:t>Answer: Use the CampusOS Hostel module to submit requests, track approval status, receive notifications, and communicate with the hostel office. Policies follow the official CampusOS University Hostel Handbook.</w:t>
      </w:r>
    </w:p>
    <w:p>
      <w:pPr>
        <w:pStyle w:val="Heading2"/>
      </w:pPr>
      <w:r>
        <w:t>Q3. Hostel operational question 3</w:t>
      </w:r>
    </w:p>
    <w:p>
      <w:r>
        <w:t>Answer: Use the CampusOS Hostel module to submit requests, track approval status, receive notifications, and communicate with the hostel office. Policies follow the official CampusOS University Hostel Handbook.</w:t>
      </w:r>
    </w:p>
    <w:p>
      <w:pPr>
        <w:pStyle w:val="Heading2"/>
      </w:pPr>
      <w:r>
        <w:t>Q4. Hostel operational question 4</w:t>
      </w:r>
    </w:p>
    <w:p>
      <w:r>
        <w:t>Answer: Use the CampusOS Hostel module to submit requests, track approval status, receive notifications, and communicate with the hostel office. Policies follow the official CampusOS University Hostel Handbook.</w:t>
      </w:r>
    </w:p>
    <w:p>
      <w:pPr>
        <w:pStyle w:val="Heading2"/>
      </w:pPr>
      <w:r>
        <w:t>Q5. Hostel operational question 5</w:t>
      </w:r>
    </w:p>
    <w:p>
      <w:r>
        <w:t>Answer: Use the CampusOS Hostel module to submit requests, track approval status, receive notifications, and communicate with the hostel office. Policies follow the official CampusOS University Hostel Handbook.</w:t>
      </w:r>
    </w:p>
    <w:p>
      <w:pPr>
        <w:pStyle w:val="Heading2"/>
      </w:pPr>
      <w:r>
        <w:t>Q6. Hostel operational question 6</w:t>
      </w:r>
    </w:p>
    <w:p>
      <w:r>
        <w:t>Answer: Use the CampusOS Hostel module to submit requests, track approval status, receive notifications, and communicate with the hostel office. Policies follow the official CampusOS University Hostel Handbook.</w:t>
      </w:r>
    </w:p>
    <w:p>
      <w:pPr>
        <w:pStyle w:val="Heading2"/>
      </w:pPr>
      <w:r>
        <w:t>Q7. Hostel operational question 7</w:t>
      </w:r>
    </w:p>
    <w:p>
      <w:r>
        <w:t>Answer: Use the CampusOS Hostel module to submit requests, track approval status, receive notifications, and communicate with the hostel office. Policies follow the official CampusOS University Hostel Handbook.</w:t>
      </w:r>
    </w:p>
    <w:p>
      <w:pPr>
        <w:pStyle w:val="Heading2"/>
      </w:pPr>
      <w:r>
        <w:t>Q8. Hostel operational question 8</w:t>
      </w:r>
    </w:p>
    <w:p>
      <w:r>
        <w:t>Answer: Use the CampusOS Hostel module to submit requests, track approval status, receive notifications, and communicate with the hostel office. Policies follow the official CampusOS University Hostel Handbook.</w:t>
      </w:r>
    </w:p>
    <w:p>
      <w:pPr>
        <w:pStyle w:val="Heading2"/>
      </w:pPr>
      <w:r>
        <w:t>Q9. Hostel operational question 9</w:t>
      </w:r>
    </w:p>
    <w:p>
      <w:r>
        <w:t>Answer: Use the CampusOS Hostel module to submit requests, track approval status, receive notifications, and communicate with the hostel office. Policies follow the official CampusOS University Hostel Handbook.</w:t>
      </w:r>
    </w:p>
    <w:p>
      <w:pPr>
        <w:pStyle w:val="Heading2"/>
      </w:pPr>
      <w:r>
        <w:t>Q10. Hostel operational question 10</w:t>
      </w:r>
    </w:p>
    <w:p>
      <w:r>
        <w:t>Answer: Use the CampusOS Hostel module to submit requests, track approval status, receive notifications, and communicate with the hostel office. Policies follow the official CampusOS University Hostel Handbook.</w:t>
      </w:r>
    </w:p>
    <w:p>
      <w:pPr>
        <w:pStyle w:val="Heading2"/>
      </w:pPr>
      <w:r>
        <w:t>Q11. Hostel operational question 11</w:t>
      </w:r>
    </w:p>
    <w:p>
      <w:r>
        <w:t>Answer: Use the CampusOS Hostel module to submit requests, track approval status, receive notifications, and communicate with the hostel office. Policies follow the official CampusOS University Hostel Handbook.</w:t>
      </w:r>
    </w:p>
    <w:p>
      <w:pPr>
        <w:pStyle w:val="Heading2"/>
      </w:pPr>
      <w:r>
        <w:t>Q12. Hostel operational question 12</w:t>
      </w:r>
    </w:p>
    <w:p>
      <w:r>
        <w:t>Answer: Use the CampusOS Hostel module to submit requests, track approval status, receive notifications, and communicate with the hostel office. Policies follow the official CampusOS University Hostel Handbook.</w:t>
      </w:r>
    </w:p>
    <w:p>
      <w:pPr>
        <w:pStyle w:val="Heading2"/>
      </w:pPr>
      <w:r>
        <w:t>Q13. Hostel operational question 13</w:t>
      </w:r>
    </w:p>
    <w:p>
      <w:r>
        <w:t>Answer: Use the CampusOS Hostel module to submit requests, track approval status, receive notifications, and communicate with the hostel office. Policies follow the official CampusOS University Hostel Handbook.</w:t>
      </w:r>
    </w:p>
    <w:p>
      <w:pPr>
        <w:pStyle w:val="Heading2"/>
      </w:pPr>
      <w:r>
        <w:t>Q14. Hostel operational question 14</w:t>
      </w:r>
    </w:p>
    <w:p>
      <w:r>
        <w:t>Answer: Use the CampusOS Hostel module to submit requests, track approval status, receive notifications, and communicate with the hostel office. Policies follow the official CampusOS University Hostel Handbook.</w:t>
      </w:r>
    </w:p>
    <w:p>
      <w:pPr>
        <w:pStyle w:val="Heading2"/>
      </w:pPr>
      <w:r>
        <w:t>Q15. Hostel operational question 15</w:t>
      </w:r>
    </w:p>
    <w:p>
      <w:r>
        <w:t>Answer: Use the CampusOS Hostel module to submit requests, track approval status, receive notifications, and communicate with the hostel office. Policies follow the official CampusOS University Hostel Handbook.</w:t>
      </w:r>
    </w:p>
    <w:p>
      <w:pPr>
        <w:pStyle w:val="Heading2"/>
      </w:pPr>
      <w:r>
        <w:t>Q16. Hostel operational question 16</w:t>
      </w:r>
    </w:p>
    <w:p>
      <w:r>
        <w:t>Answer: Use the CampusOS Hostel module to submit requests, track approval status, receive notifications, and communicate with the hostel office. Policies follow the official CampusOS University Hostel Handbook.</w:t>
      </w:r>
    </w:p>
    <w:p>
      <w:pPr>
        <w:pStyle w:val="Heading2"/>
      </w:pPr>
      <w:r>
        <w:t>Q17. Hostel operational question 17</w:t>
      </w:r>
    </w:p>
    <w:p>
      <w:r>
        <w:t>Answer: Use the CampusOS Hostel module to submit requests, track approval status, receive notifications, and communicate with the hostel office. Policies follow the official CampusOS University Hostel Handbook.</w:t>
      </w:r>
    </w:p>
    <w:p>
      <w:pPr>
        <w:pStyle w:val="Heading2"/>
      </w:pPr>
      <w:r>
        <w:t>Q18. Hostel operational question 18</w:t>
      </w:r>
    </w:p>
    <w:p>
      <w:r>
        <w:t>Answer: Use the CampusOS Hostel module to submit requests, track approval status, receive notifications, and communicate with the hostel office. Policies follow the official CampusOS University Hostel Handbook.</w:t>
      </w:r>
    </w:p>
    <w:p>
      <w:pPr>
        <w:pStyle w:val="Heading2"/>
      </w:pPr>
      <w:r>
        <w:t>Q19. Hostel operational question 19</w:t>
      </w:r>
    </w:p>
    <w:p>
      <w:r>
        <w:t>Answer: Use the CampusOS Hostel module to submit requests, track approval status, receive notifications, and communicate with the hostel office. Policies follow the official CampusOS University Hostel Handbook.</w:t>
      </w:r>
    </w:p>
    <w:p>
      <w:pPr>
        <w:pStyle w:val="Heading2"/>
      </w:pPr>
      <w:r>
        <w:t>Q20. Hostel operational question 20</w:t>
      </w:r>
    </w:p>
    <w:p>
      <w:r>
        <w:t>Answer: Use the CampusOS Hostel module to submit requests, track approval status, receive notifications, and communicate with the hostel office. Policies follow the official CampusOS University Hostel Handbook.</w:t>
      </w:r>
    </w:p>
    <w:p>
      <w:pPr>
        <w:pStyle w:val="Heading2"/>
      </w:pPr>
      <w:r>
        <w:t>Q21. Hostel operational question 21</w:t>
      </w:r>
    </w:p>
    <w:p>
      <w:r>
        <w:t>Answer: Use the CampusOS Hostel module to submit requests, track approval status, receive notifications, and communicate with the hostel office. Policies follow the official CampusOS University Hostel Handbook.</w:t>
      </w:r>
    </w:p>
    <w:p>
      <w:pPr>
        <w:pStyle w:val="Heading2"/>
      </w:pPr>
      <w:r>
        <w:t>Q22. Hostel operational question 22</w:t>
      </w:r>
    </w:p>
    <w:p>
      <w:r>
        <w:t>Answer: Use the CampusOS Hostel module to submit requests, track approval status, receive notifications, and communicate with the hostel office. Policies follow the official CampusOS University Hostel Handbook.</w:t>
      </w:r>
    </w:p>
    <w:p>
      <w:pPr>
        <w:pStyle w:val="Heading2"/>
      </w:pPr>
      <w:r>
        <w:t>Q23. Hostel operational question 23</w:t>
      </w:r>
    </w:p>
    <w:p>
      <w:r>
        <w:t>Answer: Use the CampusOS Hostel module to submit requests, track approval status, receive notifications, and communicate with the hostel office. Policies follow the official CampusOS University Hostel Handbook.</w:t>
      </w:r>
    </w:p>
    <w:p>
      <w:pPr>
        <w:pStyle w:val="Heading2"/>
      </w:pPr>
      <w:r>
        <w:t>Q24. Hostel operational question 24</w:t>
      </w:r>
    </w:p>
    <w:p>
      <w:r>
        <w:t>Answer: Use the CampusOS Hostel module to submit requests, track approval status, receive notifications, and communicate with the hostel office. Policies follow the official CampusOS University Hostel Handbook.</w:t>
      </w:r>
    </w:p>
    <w:p>
      <w:pPr>
        <w:pStyle w:val="Heading2"/>
      </w:pPr>
      <w:r>
        <w:t>Q25. Hostel operational question 25</w:t>
      </w:r>
    </w:p>
    <w:p>
      <w:r>
        <w:t>Answer: Use the CampusOS Hostel module to submit requests, track approval status, receive notifications, and communicate with the hostel office. Policies follow the official CampusOS University Hostel Handbook.</w:t>
      </w:r>
    </w:p>
    <w:p>
      <w:pPr>
        <w:pStyle w:val="Heading2"/>
      </w:pPr>
      <w:r>
        <w:t>Q26. Hostel operational question 26</w:t>
      </w:r>
    </w:p>
    <w:p>
      <w:r>
        <w:t>Answer: Use the CampusOS Hostel module to submit requests, track approval status, receive notifications, and communicate with the hostel office. Policies follow the official CampusOS University Hostel Handbook.</w:t>
      </w:r>
    </w:p>
    <w:p>
      <w:pPr>
        <w:pStyle w:val="Heading2"/>
      </w:pPr>
      <w:r>
        <w:t>Q27. Hostel operational question 27</w:t>
      </w:r>
    </w:p>
    <w:p>
      <w:r>
        <w:t>Answer: Use the CampusOS Hostel module to submit requests, track approval status, receive notifications, and communicate with the hostel office. Policies follow the official CampusOS University Hostel Handbook.</w:t>
      </w:r>
    </w:p>
    <w:p>
      <w:pPr>
        <w:pStyle w:val="Heading2"/>
      </w:pPr>
      <w:r>
        <w:t>Q28. Hostel operational question 28</w:t>
      </w:r>
    </w:p>
    <w:p>
      <w:r>
        <w:t>Answer: Use the CampusOS Hostel module to submit requests, track approval status, receive notifications, and communicate with the hostel office. Policies follow the official CampusOS University Hostel Handbook.</w:t>
      </w:r>
    </w:p>
    <w:p>
      <w:pPr>
        <w:pStyle w:val="Heading2"/>
      </w:pPr>
      <w:r>
        <w:t>Q29. Hostel operational question 29</w:t>
      </w:r>
    </w:p>
    <w:p>
      <w:r>
        <w:t>Answer: Use the CampusOS Hostel module to submit requests, track approval status, receive notifications, and communicate with the hostel office. Policies follow the official CampusOS University Hostel Handbook.</w:t>
      </w:r>
    </w:p>
    <w:p>
      <w:pPr>
        <w:pStyle w:val="Heading2"/>
      </w:pPr>
      <w:r>
        <w:t>Q30. Hostel operational question 30</w:t>
      </w:r>
    </w:p>
    <w:p>
      <w:r>
        <w:t>Answer: Use the CampusOS Hostel module to submit requests, track approval status, receive notifications, and communicate with the hostel office. Policies follow the official CampusOS University Hostel Handbook.</w:t>
      </w:r>
    </w:p>
    <w:p>
      <w:pPr>
        <w:pStyle w:val="Heading2"/>
      </w:pPr>
      <w:r>
        <w:t>Q31. Hostel operational question 31</w:t>
      </w:r>
    </w:p>
    <w:p>
      <w:r>
        <w:t>Answer: Use the CampusOS Hostel module to submit requests, track approval status, receive notifications, and communicate with the hostel office. Policies follow the official CampusOS University Hostel Handbook.</w:t>
      </w:r>
    </w:p>
    <w:p>
      <w:pPr>
        <w:pStyle w:val="Heading2"/>
      </w:pPr>
      <w:r>
        <w:t>Q32. Hostel operational question 32</w:t>
      </w:r>
    </w:p>
    <w:p>
      <w:r>
        <w:t>Answer: Use the CampusOS Hostel module to submit requests, track approval status, receive notifications, and communicate with the hostel office. Policies follow the official CampusOS University Hostel Handbook.</w:t>
      </w:r>
    </w:p>
    <w:p>
      <w:pPr>
        <w:pStyle w:val="Heading2"/>
      </w:pPr>
      <w:r>
        <w:t>Q33. Hostel operational question 33</w:t>
      </w:r>
    </w:p>
    <w:p>
      <w:r>
        <w:t>Answer: Use the CampusOS Hostel module to submit requests, track approval status, receive notifications, and communicate with the hostel office. Policies follow the official CampusOS University Hostel Handbook.</w:t>
      </w:r>
    </w:p>
    <w:p>
      <w:pPr>
        <w:pStyle w:val="Heading2"/>
      </w:pPr>
      <w:r>
        <w:t>Q34. Hostel operational question 34</w:t>
      </w:r>
    </w:p>
    <w:p>
      <w:r>
        <w:t>Answer: Use the CampusOS Hostel module to submit requests, track approval status, receive notifications, and communicate with the hostel office. Policies follow the official CampusOS University Hostel Handbook.</w:t>
      </w:r>
    </w:p>
    <w:p>
      <w:pPr>
        <w:pStyle w:val="Heading2"/>
      </w:pPr>
      <w:r>
        <w:t>Q35. Hostel operational question 35</w:t>
      </w:r>
    </w:p>
    <w:p>
      <w:r>
        <w:t>Answer: Use the CampusOS Hostel module to submit requests, track approval status, receive notifications, and communicate with the hostel office. Policies follow the official CampusOS University Hostel Handbook.</w:t>
      </w:r>
    </w:p>
    <w:p>
      <w:pPr>
        <w:pStyle w:val="Heading2"/>
      </w:pPr>
      <w:r>
        <w:t>Q36. Hostel operational question 36</w:t>
      </w:r>
    </w:p>
    <w:p>
      <w:r>
        <w:t>Answer: Use the CampusOS Hostel module to submit requests, track approval status, receive notifications, and communicate with the hostel office. Policies follow the official CampusOS University Hostel Handbook.</w:t>
      </w:r>
    </w:p>
    <w:p>
      <w:pPr>
        <w:pStyle w:val="Heading2"/>
      </w:pPr>
      <w:r>
        <w:t>Q37. Hostel operational question 37</w:t>
      </w:r>
    </w:p>
    <w:p>
      <w:r>
        <w:t>Answer: Use the CampusOS Hostel module to submit requests, track approval status, receive notifications, and communicate with the hostel office. Policies follow the official CampusOS University Hostel Handbook.</w:t>
      </w:r>
    </w:p>
    <w:p>
      <w:pPr>
        <w:pStyle w:val="Heading2"/>
      </w:pPr>
      <w:r>
        <w:t>Q38. Hostel operational question 38</w:t>
      </w:r>
    </w:p>
    <w:p>
      <w:r>
        <w:t>Answer: Use the CampusOS Hostel module to submit requests, track approval status, receive notifications, and communicate with the hostel office. Policies follow the official CampusOS University Hostel Handbook.</w:t>
      </w:r>
    </w:p>
    <w:p>
      <w:pPr>
        <w:pStyle w:val="Heading2"/>
      </w:pPr>
      <w:r>
        <w:t>Q39. Hostel operational question 39</w:t>
      </w:r>
    </w:p>
    <w:p>
      <w:r>
        <w:t>Answer: Use the CampusOS Hostel module to submit requests, track approval status, receive notifications, and communicate with the hostel office. Policies follow the official CampusOS University Hostel Handbook.</w:t>
      </w:r>
    </w:p>
    <w:p>
      <w:pPr>
        <w:pStyle w:val="Heading2"/>
      </w:pPr>
      <w:r>
        <w:t>Q40. Hostel operational question 40</w:t>
      </w:r>
    </w:p>
    <w:p>
      <w:r>
        <w:t>Answer: Use the CampusOS Hostel module to submit requests, track approval status, receive notifications, and communicate with the hostel office. Policies follow the official CampusOS University Hostel Handbook.</w:t>
      </w:r>
    </w:p>
    <w:p>
      <w:pPr>
        <w:pStyle w:val="Heading2"/>
      </w:pPr>
      <w:r>
        <w:t>Q41. Hostel operational question 41</w:t>
      </w:r>
    </w:p>
    <w:p>
      <w:r>
        <w:t>Answer: Use the CampusOS Hostel module to submit requests, track approval status, receive notifications, and communicate with the hostel office. Policies follow the official CampusOS University Hostel Handbook.</w:t>
      </w:r>
    </w:p>
    <w:p>
      <w:pPr>
        <w:pStyle w:val="Heading2"/>
      </w:pPr>
      <w:r>
        <w:t>Q42. Hostel operational question 42</w:t>
      </w:r>
    </w:p>
    <w:p>
      <w:r>
        <w:t>Answer: Use the CampusOS Hostel module to submit requests, track approval status, receive notifications, and communicate with the hostel office. Policies follow the official CampusOS University Hostel Handbook.</w:t>
      </w:r>
    </w:p>
    <w:p>
      <w:pPr>
        <w:pStyle w:val="Heading2"/>
      </w:pPr>
      <w:r>
        <w:t>Q43. Hostel operational question 43</w:t>
      </w:r>
    </w:p>
    <w:p>
      <w:r>
        <w:t>Answer: Use the CampusOS Hostel module to submit requests, track approval status, receive notifications, and communicate with the hostel office. Policies follow the official CampusOS University Hostel Handbook.</w:t>
      </w:r>
    </w:p>
    <w:p>
      <w:pPr>
        <w:pStyle w:val="Heading2"/>
      </w:pPr>
      <w:r>
        <w:t>Q44. Hostel operational question 44</w:t>
      </w:r>
    </w:p>
    <w:p>
      <w:r>
        <w:t>Answer: Use the CampusOS Hostel module to submit requests, track approval status, receive notifications, and communicate with the hostel office. Policies follow the official CampusOS University Hostel Handbook.</w:t>
      </w:r>
    </w:p>
    <w:p>
      <w:pPr>
        <w:pStyle w:val="Heading2"/>
      </w:pPr>
      <w:r>
        <w:t>Q45. Hostel operational question 45</w:t>
      </w:r>
    </w:p>
    <w:p>
      <w:r>
        <w:t>Answer: Use the CampusOS Hostel module to submit requests, track approval status, receive notifications, and communicate with the hostel office. Policies follow the official CampusOS University Hostel Handbook.</w:t>
      </w:r>
    </w:p>
    <w:p>
      <w:pPr>
        <w:pStyle w:val="Heading2"/>
      </w:pPr>
      <w:r>
        <w:t>Q46. Hostel operational question 46</w:t>
      </w:r>
    </w:p>
    <w:p>
      <w:r>
        <w:t>Answer: Use the CampusOS Hostel module to submit requests, track approval status, receive notifications, and communicate with the hostel office. Policies follow the official CampusOS University Hostel Handbook.</w:t>
      </w:r>
    </w:p>
    <w:p>
      <w:pPr>
        <w:pStyle w:val="Heading2"/>
      </w:pPr>
      <w:r>
        <w:t>Q47. Hostel operational question 47</w:t>
      </w:r>
    </w:p>
    <w:p>
      <w:r>
        <w:t>Answer: Use the CampusOS Hostel module to submit requests, track approval status, receive notifications, and communicate with the hostel office. Policies follow the official CampusOS University Hostel Handbook.</w:t>
      </w:r>
    </w:p>
    <w:p>
      <w:pPr>
        <w:pStyle w:val="Heading2"/>
      </w:pPr>
      <w:r>
        <w:t>Q48. Hostel operational question 48</w:t>
      </w:r>
    </w:p>
    <w:p>
      <w:r>
        <w:t>Answer: Use the CampusOS Hostel module to submit requests, track approval status, receive notifications, and communicate with the hostel office. Policies follow the official CampusOS University Hostel Handbook.</w:t>
      </w:r>
    </w:p>
    <w:p>
      <w:pPr>
        <w:pStyle w:val="Heading2"/>
      </w:pPr>
      <w:r>
        <w:t>Q49. Hostel operational question 49</w:t>
      </w:r>
    </w:p>
    <w:p>
      <w:r>
        <w:t>Answer: Use the CampusOS Hostel module to submit requests, track approval status, receive notifications, and communicate with the hostel office. Policies follow the official CampusOS University Hostel Handbook.</w:t>
      </w:r>
    </w:p>
    <w:p>
      <w:pPr>
        <w:pStyle w:val="Heading2"/>
      </w:pPr>
      <w:r>
        <w:t>Q50. Hostel operational question 50</w:t>
      </w:r>
    </w:p>
    <w:p>
      <w:r>
        <w:t>Answer: Use the CampusOS Hostel module to submit requests, track approval status, receive notifications, and communicate with the hostel office. Policies follow the official CampusOS University Hostel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